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宋体"/>
          <w:b/>
          <w:sz w:val="36"/>
        </w:rPr>
        <w:t>{{文档标题}}</w:t>
      </w:r>
    </w:p>
    <w:p>
      <w:r>
        <w:rPr>
          <w:rFonts w:ascii="Calibri" w:hAnsi="Calibri" w:eastAsia="宋体"/>
          <w:b w:val="0"/>
          <w:sz w:val="24"/>
        </w:rPr>
        <w:t>日期：{{日期}}</w:t>
      </w:r>
    </w:p>
    <w:p>
      <w:r>
        <w:rPr>
          <w:rFonts w:ascii="Calibri" w:hAnsi="Calibri" w:eastAsia="宋体"/>
          <w:b w:val="0"/>
          <w:sz w:val="24"/>
        </w:rPr>
        <w:t>撰写人：{{撰写人}}</w:t>
      </w:r>
    </w:p>
    <w:p>
      <w:r>
        <w:rPr>
          <w:rFonts w:ascii="Calibri" w:hAnsi="Calibri" w:eastAsia="宋体"/>
          <w:b/>
          <w:sz w:val="28"/>
        </w:rPr>
        <w:t>摘要</w:t>
      </w:r>
    </w:p>
    <w:p>
      <w:r>
        <w:rPr>
          <w:rFonts w:ascii="Calibri" w:hAnsi="Calibri" w:eastAsia="宋体"/>
          <w:b w:val="0"/>
          <w:sz w:val="24"/>
        </w:rPr>
        <w:t>{{摘要}}</w:t>
      </w:r>
    </w:p>
    <w:p>
      <w:r>
        <w:rPr>
          <w:rFonts w:ascii="Calibri" w:hAnsi="Calibri" w:eastAsia="宋体"/>
          <w:b/>
          <w:sz w:val="28"/>
        </w:rPr>
        <w:t>本周进展</w:t>
      </w:r>
    </w:p>
    <w:p>
      <w:r>
        <w:rPr>
          <w:rFonts w:ascii="Calibri" w:hAnsi="Calibri" w:eastAsia="宋体"/>
          <w:b w:val="0"/>
          <w:sz w:val="24"/>
        </w:rPr>
        <w:t>{{本周进展}}</w:t>
      </w:r>
    </w:p>
    <w:p>
      <w:r>
        <w:rPr>
          <w:rFonts w:ascii="Calibri" w:hAnsi="Calibri" w:eastAsia="宋体"/>
          <w:b/>
          <w:sz w:val="28"/>
        </w:rPr>
        <w:t>下周计划</w:t>
      </w:r>
    </w:p>
    <w:p>
      <w:r>
        <w:rPr>
          <w:rFonts w:ascii="Calibri" w:hAnsi="Calibri" w:eastAsia="宋体"/>
          <w:b w:val="0"/>
          <w:sz w:val="24"/>
        </w:rPr>
        <w:t>{{下周计划}}</w:t>
      </w:r>
    </w:p>
    <w:p>
      <w:r>
        <w:rPr>
          <w:rFonts w:ascii="Calibri" w:hAnsi="Calibri" w:eastAsia="宋体"/>
          <w:b/>
          <w:sz w:val="28"/>
        </w:rPr>
        <w:t>附图</w:t>
      </w:r>
    </w:p>
    <w:p>
      <w:r>
        <w:rPr>
          <w:rFonts w:ascii="Calibri" w:hAnsi="Calibri" w:eastAsia="宋体"/>
          <w:b w:val="0"/>
          <w:sz w:val="24"/>
        </w:rPr>
        <w:t>{{img_附图}}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